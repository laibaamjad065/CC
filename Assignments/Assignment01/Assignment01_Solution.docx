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01</w:t>
        <w:br w:type="textWrapping"/>
        <w:t xml:space="preserve">GIT, GITEA, GITHUB, GIT LFS &amp; GITHUB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BS(SE)-V Cloud Computing (BSE-410)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Laiba Amjad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FA24B1-SE-021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BSE-VA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 October 2026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TASK 1 — Install Gitea and Push a Repository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1.1 Install and Run Gitea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heading=h.xt26z09ah995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Step 1.1: Install and Run Gitea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Installed Docker Engine and Docker Compose on the Ubuntu server. Cloned the official Gitea Docker repository, configured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compose.yaml</w:t>
      </w:r>
      <w:r w:rsidDel="00000000" w:rsidR="00000000" w:rsidRPr="00000000">
        <w:rPr>
          <w:rtl w:val="0"/>
        </w:rPr>
        <w:t xml:space="preserve"> file, initialized PostgreSQL along with the Gitea container service, and verified local connectivity via HTTP status code 200 on port 3000.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6362700" cy="69977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699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1.2 Create and Push Assignment 01 to Gitea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Created a local repository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Assignment01</w:t>
      </w:r>
      <w:r w:rsidDel="00000000" w:rsidR="00000000" w:rsidRPr="00000000">
        <w:rPr>
          <w:rtl w:val="0"/>
        </w:rPr>
        <w:t xml:space="preserve"> on the Ubuntu server containing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with student registration details. Generated a Gitea Personal Access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ubuntu-server-token</w:t>
      </w:r>
      <w:r w:rsidDel="00000000" w:rsidR="00000000" w:rsidRPr="00000000">
        <w:rPr>
          <w:rtl w:val="0"/>
        </w:rPr>
        <w:t xml:space="preserve">), added the local Gitea remote URL without embedding credentials, and successfully pushed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over HTTP using token authentication.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6362700" cy="38862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388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1.3 Verify Gitea Repository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Verified the public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Assignment01</w:t>
      </w:r>
      <w:r w:rsidDel="00000000" w:rsidR="00000000" w:rsidRPr="00000000">
        <w:rPr>
          <w:rtl w:val="0"/>
        </w:rPr>
        <w:t xml:space="preserve"> repository in the Gitea web interface. Confirmed that the repository ownership, visibility status (Public), and rendered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content displaying student identification details are accurate.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6362700" cy="24892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TASK 2 — Push the Same Repository to GitHub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2.1 Add GitHub Remote</w:t>
      </w:r>
    </w:p>
    <w:p w:rsidR="00000000" w:rsidDel="00000000" w:rsidP="00000000" w:rsidRDefault="00000000" w:rsidRPr="00000000" w14:paraId="0000002C">
      <w:pPr>
        <w:ind w:left="216" w:firstLine="0"/>
        <w:rPr/>
      </w:pPr>
      <w:r w:rsidDel="00000000" w:rsidR="00000000" w:rsidRPr="00000000">
        <w:rPr>
          <w:rtl w:val="0"/>
        </w:rPr>
        <w:t xml:space="preserve">Created a public GitHub repository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Assignment01</w:t>
      </w:r>
      <w:r w:rsidDel="00000000" w:rsidR="00000000" w:rsidRPr="00000000">
        <w:rPr>
          <w:rtl w:val="0"/>
        </w:rPr>
        <w:t xml:space="preserve">. Added the GitHub remote URL to the existing local repository on the Ubuntu server and verified that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gitea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remotes are configured correctly without exposed passwords or access tokens. 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</w:rPr>
              <w:drawing>
                <wp:inline distB="114300" distT="114300" distL="114300" distR="114300">
                  <wp:extent cx="6362700" cy="7874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2.2 Push to GitHub</w:t>
      </w:r>
    </w:p>
    <w:p w:rsidR="00000000" w:rsidDel="00000000" w:rsidP="00000000" w:rsidRDefault="00000000" w:rsidRPr="00000000" w14:paraId="00000035">
      <w:pPr>
        <w:ind w:left="216" w:firstLine="0"/>
        <w:rPr/>
      </w:pPr>
      <w:r w:rsidDel="00000000" w:rsidR="00000000" w:rsidRPr="00000000">
        <w:rPr>
          <w:rtl w:val="0"/>
        </w:rPr>
        <w:t xml:space="preserve">Pushed the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to the GitHub remote repository using SSH/HTTPS authentication. </w:t>
      </w:r>
    </w:p>
    <w:tbl>
      <w:tblPr>
        <w:tblStyle w:val="Table6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</w:rPr>
              <w:drawing>
                <wp:inline distB="114300" distT="114300" distL="114300" distR="114300">
                  <wp:extent cx="6362700" cy="3454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345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2.3 Verify GitHub Repository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Navigated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[https://github.com/laibaamjad065/Assignment01](https://github.com/laibaamjad065/Assignment01)</w:t>
      </w:r>
      <w:r w:rsidDel="00000000" w:rsidR="00000000" w:rsidRPr="00000000">
        <w:rPr>
          <w:rtl w:val="0"/>
        </w:rPr>
        <w:t xml:space="preserve"> in the web browser to verify that the public repository, owner username, repository name, and rendered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are correctly reflected on GitHub. </w:t>
      </w:r>
    </w:p>
    <w:tbl>
      <w:tblPr>
        <w:tblStyle w:val="Table7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</w:rPr>
              <w:drawing>
                <wp:inline distB="114300" distT="114300" distL="114300" distR="114300">
                  <wp:extent cx="6362700" cy="32512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TASK 3 — Track Three Large Files with Git LFS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3.1 Configure Git LFS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Initialized Git Large File Storage (Git LFS)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Assignment01</w:t>
      </w:r>
      <w:r w:rsidDel="00000000" w:rsidR="00000000" w:rsidRPr="00000000">
        <w:rPr>
          <w:rtl w:val="0"/>
        </w:rPr>
        <w:t xml:space="preserve"> repository and configured tracking for binary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*.bin</w:t>
      </w:r>
      <w:r w:rsidDel="00000000" w:rsidR="00000000" w:rsidRPr="00000000">
        <w:rPr>
          <w:rtl w:val="0"/>
        </w:rPr>
        <w:t xml:space="preserve">) files, verifying the 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.gitattributes</w:t>
      </w:r>
      <w:r w:rsidDel="00000000" w:rsidR="00000000" w:rsidRPr="00000000">
        <w:rPr>
          <w:rtl w:val="0"/>
        </w:rPr>
        <w:t xml:space="preserve"> configuration file.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16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</w:rPr>
              <w:drawing>
                <wp:inline distB="114300" distT="114300" distL="114300" distR="114300">
                  <wp:extent cx="6362700" cy="50546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505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3.2 Create and Verify Three LFS Files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Generated three dummy binary files exceeding 100 MiB each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large-file-1.bin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large-file-2.bin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large-file-3.bin</w:t>
      </w:r>
      <w:r w:rsidDel="00000000" w:rsidR="00000000" w:rsidRPr="00000000">
        <w:rPr>
          <w:rtl w:val="0"/>
        </w:rPr>
        <w:t xml:space="preserve">)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tl w:val="0"/>
        </w:rPr>
        <w:t xml:space="preserve"> utility. Staged the files and verified that Git LFS accurately tracks them along with their designated file sizes. 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</w:rPr>
              <w:drawing>
                <wp:inline distB="114300" distT="114300" distL="114300" distR="114300">
                  <wp:extent cx="6362700" cy="11557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3.3 Commit and Push</w:t>
      </w:r>
    </w:p>
    <w:p w:rsidR="00000000" w:rsidDel="00000000" w:rsidP="00000000" w:rsidRDefault="00000000" w:rsidRPr="00000000" w14:paraId="0000005A">
      <w:pPr>
        <w:ind w:left="216" w:firstLine="0"/>
        <w:rPr/>
      </w:pPr>
      <w:r w:rsidDel="00000000" w:rsidR="00000000" w:rsidRPr="00000000">
        <w:rPr>
          <w:rtl w:val="0"/>
        </w:rPr>
        <w:t xml:space="preserve">Committed the Git LFS tracking rules and large binary files to the repository, followed by pushing the entire payload to GitHub. Verified that all three LFS objects (total size ~507 MB) uploaded successfully at 100% completion. </w:t>
      </w:r>
      <w:r w:rsidDel="00000000" w:rsidR="00000000" w:rsidRPr="00000000">
        <w:rPr>
          <w:rtl w:val="0"/>
        </w:rPr>
      </w:r>
    </w:p>
    <w:tbl>
      <w:tblPr>
        <w:tblStyle w:val="Table10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</w:rPr>
              <w:drawing>
                <wp:inline distB="114300" distT="114300" distL="114300" distR="114300">
                  <wp:extent cx="6362700" cy="16256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TASK 4—Create a Portfolio/CV with GitHub Pages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4.1 Portfolio Repository</w:t>
      </w:r>
    </w:p>
    <w:p w:rsidR="00000000" w:rsidDel="00000000" w:rsidP="00000000" w:rsidRDefault="00000000" w:rsidRPr="00000000" w14:paraId="00000064">
      <w:pPr>
        <w:ind w:left="216" w:firstLine="0"/>
        <w:rPr/>
      </w:pPr>
      <w:r w:rsidDel="00000000" w:rsidR="00000000" w:rsidRPr="00000000">
        <w:rPr>
          <w:rtl w:val="0"/>
        </w:rPr>
        <w:t xml:space="preserve">Configured a dedicated public repository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laibaamjad065.github.io</w:t>
      </w:r>
      <w:r w:rsidDel="00000000" w:rsidR="00000000" w:rsidRPr="00000000">
        <w:rPr>
          <w:rtl w:val="0"/>
        </w:rPr>
        <w:t xml:space="preserve"> containing the necessary web assets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). Ensured the HTML file incorporates all required sections: </w:t>
      </w:r>
      <w:r w:rsidDel="00000000" w:rsidR="00000000" w:rsidRPr="00000000">
        <w:rPr>
          <w:b w:val="1"/>
          <w:bCs w:val="1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. Pushed the source code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 </w:t>
      </w: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</w:rPr>
              <w:drawing>
                <wp:inline distB="114300" distT="114300" distL="114300" distR="114300">
                  <wp:extent cx="6362700" cy="3251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325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4.2 Publish with GitHub Pages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Configured GitHub Pages deployment under </w:t>
      </w:r>
      <w:r w:rsidDel="00000000" w:rsidR="00000000" w:rsidRPr="00000000">
        <w:rPr>
          <w:b w:val="1"/>
          <w:bCs w:val="1"/>
          <w:rtl w:val="0"/>
        </w:rPr>
        <w:t xml:space="preserve">Settings → Pages</w:t>
      </w:r>
      <w:r w:rsidDel="00000000" w:rsidR="00000000" w:rsidRPr="00000000">
        <w:rPr>
          <w:rtl w:val="0"/>
        </w:rPr>
        <w:t xml:space="preserve"> by assigning the deployment source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 (root)</w:t>
      </w:r>
      <w:r w:rsidDel="00000000" w:rsidR="00000000" w:rsidRPr="00000000">
        <w:rPr>
          <w:rtl w:val="0"/>
        </w:rPr>
        <w:t xml:space="preserve"> folder. Confirmed successful build execution indicated by the active status banner: </w:t>
      </w:r>
      <w:r w:rsidDel="00000000" w:rsidR="00000000" w:rsidRPr="00000000">
        <w:rPr>
          <w:i w:val="1"/>
          <w:iCs w:val="1"/>
          <w:rtl w:val="0"/>
        </w:rPr>
        <w:t xml:space="preserve">"Your site is live at</w:t>
      </w:r>
      <w:hyperlink r:id="rId17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https://laibaamjad065.github.io/</w:t>
        </w:r>
      </w:hyperlink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6362700" cy="41656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416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4.3 Verify Live Portfolio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Accessed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[https://laibaamjad065.github.io/](https://laibaamjad065.github.io/)</w:t>
      </w:r>
      <w:r w:rsidDel="00000000" w:rsidR="00000000" w:rsidRPr="00000000">
        <w:rPr>
          <w:rtl w:val="0"/>
        </w:rPr>
        <w:t xml:space="preserve"> via a web browser to confirm live deployment accessibility. Verified that the website renders properly, displaying the complete URL along with the mandatory sections (About Me, Education, Skills, and Projects). </w:t>
      </w:r>
    </w:p>
    <w:tbl>
      <w:tblPr>
        <w:tblStyle w:val="Table13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</w:rPr>
              <w:drawing>
                <wp:inline distB="114300" distT="114300" distL="114300" distR="114300">
                  <wp:extent cx="6362700" cy="21717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hyperlink" Target="https://laibaamjad065.github.io/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hyperlink" Target="https://laibaamjad065.github.io/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EzEi2HGjG4rpe1BtWXKj7xr6g==">CgMxLjAyDmgueHQyNnowOWFoOTk1OAByITFiVkZMUFVBS0Q4OVpLdXBBbkVSQzQyT2RWc05xVV9icA==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